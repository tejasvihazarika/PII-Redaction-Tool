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Redacted Ticket Log Deliverable</w:t>
      </w:r>
    </w:p>
    <w:p>
      <w:r>
        <w:t>================================================================================</w:t>
      </w:r>
    </w:p>
    <w:p>
      <w:r>
        <w:t>TICKET LOG #8401 - SUPPORT ESCALATION SYSTEM</w:t>
      </w:r>
    </w:p>
    <w:p>
      <w:r>
        <w:t>================================================================================</w:t>
      </w:r>
    </w:p>
    <w:p/>
    <w:p>
      <w:r>
        <w:t>Ticket ID: TCK-2026-90412</w:t>
      </w:r>
    </w:p>
    <w:p>
      <w:r>
        <w:t>Date: 1990-01-15 10:14:32</w:t>
      </w:r>
    </w:p>
    <w:p>
      <w:r>
        <w:t>Lila Smith: iris.bose@example.com</w:t>
      </w:r>
    </w:p>
    <w:p>
      <w:r>
        <w:t>Phone: +15973 75692</w:t>
      </w:r>
    </w:p>
    <w:p>
      <w:r>
        <w:t>Alex Lang: Hooli Bank Limited</w:t>
      </w:r>
    </w:p>
    <w:p>
      <w:r>
        <w:t>32, Elm Road, Rivertown – 411 002, Sample State, India</w:t>
      </w:r>
    </w:p>
    <w:p>
      <w:r>
        <w:t>DOB: 1988-04-12</w:t>
      </w:r>
    </w:p>
    <w:p>
      <w:r>
        <w:t>IP: 10.0.4.52</w:t>
      </w:r>
    </w:p>
    <w:p>
      <w:r>
        <w:t>SSN: 000-00-0000</w:t>
      </w:r>
    </w:p>
    <w:p>
      <w:r>
        <w:t>Initech Solutions Private Limited: 4111 2222 3333 4444</w:t>
      </w:r>
    </w:p>
    <w:p/>
    <w:p>
      <w:r>
        <w:t>Subject: Account access locked after failed payment processing</w:t>
      </w:r>
    </w:p>
    <w:p>
      <w:r>
        <w:t>--------------------------------------------------------------------------------</w:t>
      </w:r>
    </w:p>
    <w:p>
      <w:r>
        <w:t xml:space="preserve">Issue Leo Parker reported Hooli Bank Limited Nexus Logistics Corp. </w:t>
      </w:r>
    </w:p>
    <w:p>
      <w:r>
        <w:t xml:space="preserve">She attempted a payment renewal using credit card 4111 2222 3333 4444 from IP address 10.0.4.52. </w:t>
      </w:r>
    </w:p>
    <w:p>
      <w:r>
        <w:t>The system logged a verification failure with SSN 000-00-0000.</w:t>
      </w:r>
    </w:p>
    <w:p/>
    <w:p>
      <w:r>
        <w:t>Contact Details:</w:t>
      </w:r>
    </w:p>
    <w:p>
      <w:r>
        <w:t>- Alternative Lila Mehta: peter.walsh@example.com</w:t>
      </w:r>
    </w:p>
    <w:p>
      <w:r>
        <w:t>- Phone: ++91 16060 90064</w:t>
      </w:r>
    </w:p>
    <w:p>
      <w:r>
        <w:t>- Secondary Address: 452 David Bose, Suite 300, Oscar Brooks, NY 10001</w:t>
      </w:r>
    </w:p>
    <w:p>
      <w:r>
        <w:t>- Employer: Vandelay Exports Limited Corp</w:t>
      </w:r>
    </w:p>
    <w:p>
      <w:r>
        <w:t>- Secondary DOB: 1978-09-23</w:t>
      </w:r>
    </w:p>
    <w:p>
      <w:r>
        <w:t>- Server IP: 192.168.1.105</w:t>
      </w:r>
    </w:p>
    <w:p/>
    <w:p>
      <w:r>
        <w:t>--------------------------------------------------------------------------------</w:t>
      </w:r>
    </w:p>
    <w:p>
      <w:r>
        <w:t>Ticket ID: TCK-2026-90413</w:t>
      </w:r>
    </w:p>
    <w:p>
      <w:r>
        <w:t>Date: 1990-01-15 11:30:15</w:t>
      </w:r>
    </w:p>
    <w:p>
      <w:r>
        <w:t>Mary Bright: alex.stone@example.com</w:t>
      </w:r>
    </w:p>
    <w:p>
      <w:r>
        <w:t>Sara Quinn</w:t>
      </w:r>
    </w:p>
    <w:p>
      <w:r>
        <w:t>Company: Northwind Industries Limited</w:t>
      </w:r>
    </w:p>
    <w:p>
      <w:r>
        <w:t>Address: 88 Mary Bright, 45, Maple Avenue, Lakeview – 400 003, Sample State, India, Raj Verma, 560001</w:t>
      </w:r>
    </w:p>
    <w:p>
      <w:r>
        <w:t>DOB: 1988-04-12</w:t>
      </w:r>
    </w:p>
    <w:p>
      <w:r>
        <w:t>IP: 172.16.254.1</w:t>
      </w:r>
    </w:p>
    <w:p>
      <w:r>
        <w:t>SSN: 555-44-3321</w:t>
      </w:r>
    </w:p>
    <w:p>
      <w:r>
        <w:t>Initech Solutions Private Limited: 4111 2222 3333 4444</w:t>
      </w:r>
    </w:p>
    <w:p/>
    <w:p>
      <w:r>
        <w:t>Subject: Oscar Smith Mary Bright - Red Herring Prospectus Audit</w:t>
      </w:r>
    </w:p>
    <w:p>
      <w:r>
        <w:t>--------------------------------------------------------------------------------</w:t>
      </w:r>
    </w:p>
    <w:p>
      <w:r>
        <w:t>Agent Notes:</w:t>
      </w:r>
    </w:p>
    <w:p>
      <w:r>
        <w:t xml:space="preserve">Verified customer identity Peter Doe on 1988-04-12. </w:t>
      </w:r>
    </w:p>
    <w:p>
      <w:r>
        <w:t xml:space="preserve">Mailing address confirmed at 88 Mary Bright, 45, Maple Avenue, Lakeview – 400 003, Sample State, India, Raj Verma. </w:t>
      </w:r>
    </w:p>
    <w:p>
      <w:r>
        <w:t>Please expedite redaction report export to alex.stone@example.com.</w:t>
      </w:r>
    </w:p>
    <w:p>
      <w:r>
        <w:t>================================================================================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